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6"/>
        </w:rPr>
        <w:t>ЗАЯВЛЕНИЕ</w:t>
      </w:r>
    </w:p>
    <w:p>
      <w:pPr>
        <w:spacing w:after="0"/>
        <w:jc w:val="center"/>
      </w:pPr>
      <w:r>
        <w:rPr>
          <w:sz w:val="22"/>
        </w:rPr>
        <w:t>на резервирование лицевого счёта</w:t>
      </w:r>
    </w:p>
    <w:p>
      <w:pPr>
        <w:spacing w:after="120"/>
        <w:jc w:val="center"/>
      </w:pPr>
      <w:r>
        <w:rPr>
          <w:i/>
          <w:color w:val="707070"/>
          <w:sz w:val="17"/>
        </w:rPr>
        <w:t>резервирование / закрытие (указать нужное)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от «___» ______________ 20___ г.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Форма по КФД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Дата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Наименование участника казначейского сопровождения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по Сводному реестру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ИНН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КПП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Адрес участника казначейского сопровождения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Адрес электронной почты участника казначейского сопровождения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Территориальный орган Федерального казначейства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по КОФК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Наименование бюджета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по ОКТМО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Наименование заказчика¹</w:t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по Сводному реестру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ИНН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948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31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Номер лицевого счёта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before="160" w:after="80"/>
      </w:pPr>
      <w:r>
        <w:rPr>
          <w:b/>
          <w:sz w:val="22"/>
        </w:rPr>
        <w:t>ПРОШУ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4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X</w:t>
            </w:r>
          </w:p>
        </w:tc>
        <w:tc>
          <w:tcPr>
            <w:tcW w:type="dxa" w:w="8844"/>
            <w:vAlign w:val="center"/>
          </w:tcPr>
          <w:p>
            <w:pPr>
              <w:spacing w:after="0"/>
            </w:pPr>
            <w:r>
              <w:rPr>
                <w:b/>
                <w:sz w:val="22"/>
              </w:rPr>
              <w:t>зарезервировать лицевой счёт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6576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Основание для открытия лицевого счёта</w:t>
            </w:r>
          </w:p>
        </w:tc>
        <w:tc>
          <w:tcPr>
            <w:tcW w:type="dxa" w:w="2721"/>
            <w:tcBorders>
              <w:bottom w:val="single" w:sz="4" w:space="0" w:color="808080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Номер</w:t>
            </w:r>
          </w:p>
        </w:tc>
      </w:tr>
      <w:tr>
        <w:tc>
          <w:tcPr>
            <w:tcW w:type="dxa" w:w="6576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________________________________</w:t>
            </w:r>
          </w:p>
        </w:tc>
        <w:tc>
          <w:tcPr>
            <w:tcW w:type="dxa" w:w="2721"/>
            <w:tcBorders>
              <w:bottom w:val="single" w:sz="4" w:space="0" w:color="808080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Дата</w:t>
            </w:r>
          </w:p>
        </w:tc>
      </w:tr>
      <w:tr>
        <w:tc>
          <w:tcPr>
            <w:tcW w:type="dxa" w:w="6576"/>
          </w:tcPr>
          <w:p>
            <w:pPr>
              <w:spacing w:after="0" w:before="0" w:line="240" w:lineRule="auto"/>
            </w:pPr>
            <w:r>
              <w:rPr>
                <w:b w:val="0"/>
                <w:i/>
                <w:color w:val="707070"/>
                <w:sz w:val="18"/>
              </w:rPr>
              <w:t>(наименование документа-основания)</w:t>
            </w:r>
          </w:p>
        </w:tc>
        <w:tc>
          <w:tcPr>
            <w:tcW w:type="dxa" w:w="2721"/>
            <w:tcBorders>
              <w:bottom w:val="single" w:sz="4" w:space="0" w:color="808080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Идентификатор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4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  </w:t>
            </w:r>
          </w:p>
        </w:tc>
        <w:tc>
          <w:tcPr>
            <w:tcW w:type="dxa" w:w="8844"/>
            <w:vAlign w:val="center"/>
          </w:tcPr>
          <w:p>
            <w:pPr>
              <w:spacing w:after="0"/>
            </w:pPr>
            <w:r>
              <w:rPr>
                <w:b/>
                <w:sz w:val="22"/>
              </w:rPr>
              <w:t>закрыть лицевой счёт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6576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В связи с: ______________________________________</w:t>
            </w:r>
          </w:p>
        </w:tc>
        <w:tc>
          <w:tcPr>
            <w:tcW w:type="dxa" w:w="272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Номер лицевого счёта</w:t>
            </w:r>
          </w:p>
        </w:tc>
      </w:tr>
      <w:tr>
        <w:tc>
          <w:tcPr>
            <w:tcW w:type="dxa" w:w="6576"/>
          </w:tcPr>
          <w:p>
            <w:pPr>
              <w:spacing w:after="0" w:before="0" w:line="240" w:lineRule="auto"/>
            </w:pPr>
            <w:r>
              <w:rPr>
                <w:b w:val="0"/>
                <w:i/>
                <w:color w:val="707070"/>
                <w:sz w:val="18"/>
              </w:rPr>
              <w:t>(причина закрытия лицевого счёта, наименование документа-основания)</w:t>
            </w:r>
          </w:p>
        </w:tc>
        <w:tc>
          <w:tcPr>
            <w:tcW w:type="dxa" w:w="2721"/>
          </w:tcPr>
          <w:p>
            <w:pPr>
              <w:spacing w:after="0" w:before="0" w:line="240" w:lineRule="auto"/>
              <w:jc w:val="right"/>
            </w:pPr>
            <w:r>
              <w:rPr>
                <w:b w:val="0"/>
                <w:i w:val="0"/>
                <w:color w:val="000000"/>
                <w:sz w:val="20"/>
              </w:rPr>
              <w:t>Дата</w:t>
            </w:r>
          </w:p>
        </w:tc>
      </w:tr>
    </w:tbl>
    <w:p>
      <w:pPr>
        <w:spacing w:before="160" w:after="40"/>
      </w:pPr>
      <w:r>
        <w:rPr>
          <w:sz w:val="20"/>
        </w:rPr>
        <w:t>Приложения:   1. _______________________________________________________________</w:t>
      </w:r>
    </w:p>
    <w:p>
      <w:pPr>
        <w:spacing w:after="200"/>
      </w:pPr>
      <w:r>
        <w:rPr>
          <w:sz w:val="20"/>
        </w:rPr>
        <w:t xml:space="preserve">                      2. 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75"/>
        <w:gridCol w:w="3475"/>
        <w:gridCol w:w="3475"/>
      </w:tblGrid>
      <w:tr>
        <w:tc>
          <w:tcPr>
            <w:tcW w:type="dxa" w:w="3742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Руководитель клиента</w:t>
              <w:br/>
              <w:t>(уполномоченное лицо)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________________________</w:t>
            </w:r>
          </w:p>
        </w:tc>
      </w:tr>
      <w:tr>
        <w:tc>
          <w:tcPr>
            <w:tcW w:type="dxa" w:w="34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(должность)                (подпись)</w:t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(расшифровка подписи)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75"/>
        <w:gridCol w:w="3475"/>
        <w:gridCol w:w="3475"/>
      </w:tblGrid>
      <w:tr>
        <w:tc>
          <w:tcPr>
            <w:tcW w:type="dxa" w:w="3742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Главный бухгалтер клиента</w:t>
              <w:br/>
              <w:t>(уполномоченное лицо)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________________________</w:t>
            </w:r>
          </w:p>
        </w:tc>
      </w:tr>
      <w:tr>
        <w:tc>
          <w:tcPr>
            <w:tcW w:type="dxa" w:w="34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(должность)                (подпись)</w:t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(расшифровка подписи)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sz w:val="20"/>
        </w:rPr>
        <w:t>«___» ______________ 20___ г.</w:t>
      </w:r>
    </w:p>
    <w:p>
      <w:pPr>
        <w:spacing w:before="200"/>
      </w:pPr>
      <w:r>
        <w:rPr>
          <w:i/>
          <w:color w:val="707070"/>
          <w:sz w:val="17"/>
        </w:rPr>
        <w:t>¹ Указывается при заполнении для резервирования лицевого счёта.</w:t>
      </w:r>
    </w:p>
    <w:p>
      <w:r>
        <w:br w:type="page"/>
      </w:r>
    </w:p>
    <w:p>
      <w:pPr>
        <w:spacing w:after="200"/>
        <w:jc w:val="center"/>
      </w:pPr>
      <w:r>
        <w:rPr>
          <w:b/>
          <w:sz w:val="22"/>
        </w:rPr>
        <w:t>Отметка территориального органа Федерального казначейства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6236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2"/>
              </w:rPr>
              <w:t>о резервировании лицевого счёта</w:t>
            </w:r>
          </w:p>
        </w:tc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3"/>
        <w:gridCol w:w="5213"/>
      </w:tblGrid>
      <w:tr>
        <w:tc>
          <w:tcPr>
            <w:tcW w:type="dxa" w:w="6236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2"/>
              </w:rPr>
              <w:t>о закрытии лицевого счёта</w:t>
            </w:r>
          </w:p>
        </w:tc>
        <w:tc>
          <w:tcPr>
            <w:tcW w:type="dxa" w:w="30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75"/>
        <w:gridCol w:w="3475"/>
        <w:gridCol w:w="3475"/>
      </w:tblGrid>
      <w:tr>
        <w:tc>
          <w:tcPr>
            <w:tcW w:type="dxa" w:w="3742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Руководитель</w:t>
              <w:br/>
              <w:t>(уполномоченное лицо)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________________________</w:t>
            </w:r>
          </w:p>
        </w:tc>
      </w:tr>
      <w:tr>
        <w:tc>
          <w:tcPr>
            <w:tcW w:type="dxa" w:w="34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(должность)                (подпись)</w:t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(расшифровка подписи)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75"/>
        <w:gridCol w:w="3475"/>
        <w:gridCol w:w="3475"/>
      </w:tblGrid>
      <w:tr>
        <w:tc>
          <w:tcPr>
            <w:tcW w:type="dxa" w:w="3742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Главный бухгалтер</w:t>
              <w:br/>
              <w:t>(уполномоченное лицо)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</w:t>
            </w:r>
          </w:p>
        </w:tc>
        <w:tc>
          <w:tcPr>
            <w:tcW w:type="dxa" w:w="294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________________________</w:t>
            </w:r>
          </w:p>
        </w:tc>
      </w:tr>
      <w:tr>
        <w:tc>
          <w:tcPr>
            <w:tcW w:type="dxa" w:w="347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(должность)                (подпись)</w:t>
            </w:r>
          </w:p>
        </w:tc>
        <w:tc>
          <w:tcPr>
            <w:tcW w:type="dxa" w:w="3475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(расшифровка подписи)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835"/>
          </w:tcPr>
          <w:p>
            <w:pPr>
              <w:spacing w:after="0" w:before="0" w:line="240" w:lineRule="auto"/>
            </w:pPr>
            <w:r>
              <w:rPr>
                <w:b w:val="0"/>
                <w:i w:val="0"/>
                <w:color w:val="000000"/>
                <w:sz w:val="20"/>
              </w:rPr>
              <w:t>Ответственный исполнитель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</w:t>
            </w:r>
          </w:p>
        </w:tc>
        <w:tc>
          <w:tcPr>
            <w:tcW w:type="dxa" w:w="2381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000000"/>
                <w:sz w:val="20"/>
              </w:rPr>
              <w:t>____________</w:t>
            </w:r>
          </w:p>
        </w:tc>
      </w:tr>
      <w:tr>
        <w:tc>
          <w:tcPr>
            <w:tcW w:type="dxa" w:w="2606"/>
          </w:tcPr>
          <w:p/>
        </w:tc>
        <w:tc>
          <w:tcPr>
            <w:tcW w:type="dxa" w:w="260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(должность / подпись)</w:t>
            </w:r>
          </w:p>
        </w:tc>
        <w:tc>
          <w:tcPr>
            <w:tcW w:type="dxa" w:w="260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(расшифровка подписи)</w:t>
            </w:r>
          </w:p>
        </w:tc>
        <w:tc>
          <w:tcPr>
            <w:tcW w:type="dxa" w:w="2606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i w:val="0"/>
                <w:color w:val="707070"/>
                <w:sz w:val="16"/>
              </w:rPr>
              <w:t>(телефон)</w:t>
            </w:r>
          </w:p>
        </w:tc>
      </w:tr>
    </w:tbl>
    <w:p>
      <w:pPr>
        <w:spacing w:before="160"/>
      </w:pPr>
      <w:r>
        <w:rPr>
          <w:sz w:val="20"/>
        </w:rPr>
        <w:t>«___» ______________ 20___ г.</w:t>
      </w:r>
    </w:p>
    <w:sectPr w:rsidR="00FC693F" w:rsidRPr="0006063C" w:rsidSect="00034616">
      <w:pgSz w:w="12240" w:h="15840"/>
      <w:pgMar w:top="850" w:right="68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